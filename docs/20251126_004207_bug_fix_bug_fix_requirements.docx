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529B"/>
          <w:sz w:val="56"/>
        </w:rPr>
        <w:t>ForteBank</w:t>
      </w:r>
    </w:p>
    <w:p>
      <w:pPr>
        <w:jc w:val="center"/>
      </w:pPr>
      <w:r>
        <w:rPr>
          <w:rFonts w:ascii="Arial" w:hAnsi="Arial"/>
          <w:color w:val="666666"/>
          <w:sz w:val="24"/>
        </w:rPr>
        <w:t>Business Analysis Department</w:t>
      </w:r>
    </w:p>
    <w:p>
      <w:r>
        <w:t>________________________________________________________________________________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320"/>
          </w:tcPr>
          <w:p>
            <w:r>
              <w:rPr>
                <w:b/>
                <w:color w:val="666666"/>
                <w:sz w:val="20"/>
              </w:rPr>
              <w:t>Тип документа: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20"/>
              </w:rPr>
              <w:t>Bug Fix Requirements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66666"/>
                <w:sz w:val="20"/>
              </w:rPr>
              <w:t>Дата создания: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20"/>
              </w:rPr>
              <w:t>26.11.2025 00:42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66666"/>
                <w:sz w:val="20"/>
              </w:rPr>
              <w:t>Автор: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20"/>
              </w:rPr>
              <w:t>AI Business Analyst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66666"/>
                <w:sz w:val="20"/>
              </w:rPr>
              <w:t>Статус: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20"/>
              </w:rPr>
              <w:t>Draft - На согласовании</w:t>
            </w:r>
          </w:p>
        </w:tc>
      </w:tr>
    </w:tbl>
    <w:p/>
    <w:p>
      <w:pPr>
        <w:pStyle w:val="CorporateHeading1"/>
      </w:pPr>
      <w:r>
        <w:t>Bug Fix Requirements</w:t>
      </w:r>
    </w:p>
    <w:p>
      <w:pPr>
        <w:pStyle w:val="CorporateHeading2"/>
      </w:pPr>
      <w:r>
        <w:t>Авторизация через Face ID вызывает зависание приложения</w:t>
      </w:r>
    </w:p>
    <w:p>
      <w:r/>
      <w:r>
        <w:rPr>
          <w:b/>
        </w:rPr>
        <w:t>Дата создания:</w:t>
      </w:r>
      <w:r>
        <w:t xml:space="preserve"> 2025-11-26  </w:t>
      </w:r>
    </w:p>
    <w:p>
      <w:r/>
      <w:r>
        <w:rPr>
          <w:b/>
        </w:rPr>
        <w:t>Автор:</w:t>
      </w:r>
      <w:r>
        <w:t xml:space="preserve"> AI Business Analyst  </w:t>
      </w:r>
    </w:p>
    <w:p>
      <w:r/>
      <w:r>
        <w:rPr>
          <w:b/>
        </w:rPr>
        <w:t>Приоритет:</w:t>
      </w:r>
      <w:r>
        <w:t xml:space="preserve"> Critical  </w:t>
      </w:r>
    </w:p>
    <w:p>
      <w:r/>
      <w:r>
        <w:rPr>
          <w:b/>
        </w:rPr>
        <w:t>Статус:</w:t>
      </w:r>
      <w:r>
        <w:t xml:space="preserve"> Open  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1. Problem Description</w:t>
      </w:r>
    </w:p>
    <w:p>
      <w:pPr>
        <w:pStyle w:val="CorporateHeading3"/>
      </w:pPr>
      <w:r>
        <w:t>Summary</w:t>
      </w:r>
    </w:p>
    <w:p>
      <w:r>
        <w:t>Приложение испытывает проблемы с авторизацией через Face ID, что приводит к зависанию приложения на 30-40 минут во время звонка, не позволяя пользователям выйти из него.</w:t>
      </w:r>
    </w:p>
    <w:p>
      <w:pPr>
        <w:pStyle w:val="CorporateHeading3"/>
      </w:pPr>
      <w:r>
        <w:t>Detailed Description</w:t>
      </w:r>
    </w:p>
    <w:p>
      <w:r>
        <w:t>Проблема возникает во время авторизации через Face ID, когда приложение виснет и не реагирует на действия пользователя, в результате чего пользователь не может нормально использовать приложение.</w:t>
      </w:r>
    </w:p>
    <w:p>
      <w:pPr>
        <w:pStyle w:val="CorporateHeading3"/>
      </w:pPr>
      <w:r>
        <w:t>Affected Component</w:t>
      </w:r>
    </w:p>
    <w:p>
      <w:pPr>
        <w:pStyle w:val="ListBullet"/>
        <w:ind w:left="360"/>
      </w:pPr>
      <w:r>
        <w:t>**Module:** Модуль авторизации</w:t>
      </w:r>
    </w:p>
    <w:p>
      <w:pPr>
        <w:pStyle w:val="ListBullet"/>
        <w:ind w:left="360"/>
      </w:pPr>
      <w:r>
        <w:t>**Platform:** iOS</w:t>
      </w:r>
    </w:p>
    <w:p>
      <w:pPr>
        <w:pStyle w:val="ListBullet"/>
        <w:ind w:left="360"/>
      </w:pPr>
      <w:r>
        <w:t>**Version:** Последняя версия приложения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2. Impact Assessment</w:t>
      </w:r>
    </w:p>
    <w:p>
      <w:pPr>
        <w:pStyle w:val="CorporateHeading3"/>
      </w:pPr>
      <w:r>
        <w:t>Business Impact</w:t>
      </w:r>
    </w:p>
    <w:p>
      <w:pPr>
        <w:pStyle w:val="ListBullet"/>
        <w:ind w:left="360"/>
      </w:pPr>
      <w:r>
        <w:t>**Severity:** Critical</w:t>
      </w:r>
    </w:p>
    <w:p>
      <w:pPr>
        <w:pStyle w:val="ListBullet"/>
        <w:ind w:left="360"/>
      </w:pPr>
      <w:r>
        <w:t>**Affected Users:** Все пользователи, использующие Face ID для авторизации</w:t>
      </w:r>
    </w:p>
    <w:p>
      <w:pPr>
        <w:pStyle w:val="ListBullet"/>
        <w:ind w:left="360"/>
      </w:pPr>
      <w:r>
        <w:t>**Financial Impact:** Потенциальная потеря дохода из-за недоступности приложения</w:t>
      </w:r>
    </w:p>
    <w:p>
      <w:pPr>
        <w:pStyle w:val="ListBullet"/>
        <w:ind w:left="360"/>
      </w:pPr>
      <w:r>
        <w:t>**Reputation Risk:** Повреждение репутации из-за нестабильной работы приложения</w:t>
      </w:r>
    </w:p>
    <w:p>
      <w:pPr>
        <w:pStyle w:val="CorporateHeading3"/>
      </w:pPr>
      <w:r>
        <w:t>User Impact</w:t>
      </w:r>
    </w:p>
    <w:p>
      <w:r>
        <w:t>Пользователи испытывают значительные неудобства из-за зависания приложения, что может привести к потере доверия к приложению и компании.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3. Reproduction Steps</w:t>
      </w:r>
    </w:p>
    <w:p>
      <w:r/>
      <w:r>
        <w:rPr>
          <w:b/>
        </w:rPr>
        <w:t>Prerequisites:</w:t>
      </w:r>
      <w:r/>
    </w:p>
    <w:p>
      <w:pPr>
        <w:pStyle w:val="ListBullet"/>
        <w:ind w:left="360"/>
      </w:pPr>
      <w:r>
        <w:t>Использование Face ID для авторизации</w:t>
      </w:r>
    </w:p>
    <w:p>
      <w:pPr>
        <w:pStyle w:val="ListBullet"/>
        <w:ind w:left="360"/>
      </w:pPr>
      <w:r>
        <w:t>Находиться в процессе звонка</w:t>
      </w:r>
    </w:p>
    <w:p>
      <w:r/>
      <w:r>
        <w:rPr>
          <w:b/>
        </w:rPr>
        <w:t>Steps to Reproduce:</w:t>
      </w:r>
      <w:r/>
    </w:p>
    <w:p>
      <w:pPr>
        <w:pStyle w:val="ListNumber"/>
        <w:ind w:left="360"/>
      </w:pPr>
      <w:r>
        <w:t>Запустите приложение и попробуйте авторизоваться через Face ID.</w:t>
      </w:r>
    </w:p>
    <w:p>
      <w:pPr>
        <w:pStyle w:val="ListNumber"/>
        <w:ind w:left="360"/>
      </w:pPr>
      <w:r>
        <w:t>Начните звонок через приложение.</w:t>
      </w:r>
    </w:p>
    <w:p>
      <w:pPr>
        <w:pStyle w:val="ListNumber"/>
        <w:ind w:left="360"/>
      </w:pPr>
      <w:r>
        <w:t>Подождите, пока приложение не зависнет (это может произойти через некоторое время).</w:t>
      </w:r>
    </w:p>
    <w:p>
      <w:r/>
      <w:r>
        <w:rPr>
          <w:b/>
        </w:rPr>
        <w:t>Frequency:</w:t>
      </w:r>
      <w:r>
        <w:t xml:space="preserve"> Иногда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4. Expected vs Actual Behavior</w:t>
      </w:r>
    </w:p>
    <w:p>
      <w:pPr>
        <w:pStyle w:val="CorporateHeading3"/>
      </w:pPr>
      <w:r>
        <w:t>Expected Behavior</w:t>
      </w:r>
    </w:p>
    <w:p>
      <w:r>
        <w:t>Приложение должно авторизовать пользователя через Face ID без проблем и не зависать во время звонка.</w:t>
      </w:r>
    </w:p>
    <w:p>
      <w:pPr>
        <w:pStyle w:val="CorporateHeading3"/>
      </w:pPr>
      <w:r>
        <w:t>Actual Behavior</w:t>
      </w:r>
    </w:p>
    <w:p>
      <w:r>
        <w:t>Приложение зависает на 30-40 минут, не позволяя пользователю выйти из него.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5. Technical Details</w:t>
      </w:r>
    </w:p>
    <w:p>
      <w:pPr>
        <w:pStyle w:val="CorporateHeading3"/>
      </w:pPr>
      <w:r>
        <w:t>Environment</w:t>
      </w:r>
    </w:p>
    <w:p>
      <w:pPr>
        <w:pStyle w:val="ListBullet"/>
        <w:ind w:left="360"/>
      </w:pPr>
      <w:r>
        <w:t>**OS:** iOS</w:t>
      </w:r>
    </w:p>
    <w:p>
      <w:pPr>
        <w:pStyle w:val="ListBullet"/>
        <w:ind w:left="360"/>
      </w:pPr>
      <w:r>
        <w:t>**App Version:** Последняя версия</w:t>
      </w:r>
    </w:p>
    <w:p>
      <w:pPr>
        <w:pStyle w:val="ListBullet"/>
        <w:ind w:left="360"/>
      </w:pPr>
      <w:r>
        <w:t>**Device:** iPhone с поддержкой Face ID</w:t>
      </w:r>
    </w:p>
    <w:p>
      <w:pPr>
        <w:pStyle w:val="ListBullet"/>
        <w:ind w:left="360"/>
      </w:pPr>
      <w:r>
        <w:t>**Network:** Не зависит от типа сети</w:t>
      </w:r>
    </w:p>
    <w:p>
      <w:pPr>
        <w:pStyle w:val="CorporateHeading3"/>
      </w:pPr>
      <w:r>
        <w:t>Error Messages</w:t>
      </w:r>
    </w:p>
    <w:p>
      <w:r>
        <w:t>Нет конкретных сообщений об ошибках.</w:t>
      </w:r>
    </w:p>
    <w:p>
      <w:pPr>
        <w:pStyle w:val="CorporateHeading3"/>
      </w:pPr>
      <w:r>
        <w:t>Suspected Root Cause</w:t>
      </w:r>
    </w:p>
    <w:p>
      <w:r>
        <w:t>Проблема может быть связана с нестабильной работой модуля авторизации или конфликтами с другими функциями приложения.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6. Fix Requirements</w:t>
      </w:r>
    </w:p>
    <w:p>
      <w:pPr>
        <w:pStyle w:val="CorporateHeading3"/>
      </w:pPr>
      <w:r>
        <w:t>Must Have (Critical)</w:t>
      </w:r>
    </w:p>
    <w:p>
      <w:pPr>
        <w:pStyle w:val="ListBullet"/>
        <w:ind w:left="360"/>
      </w:pPr>
      <w:r>
        <w:t>FIX-001: Исправить модуль авторизации, чтобы он корректно работал с Face ID.</w:t>
      </w:r>
    </w:p>
    <w:p>
      <w:pPr>
        <w:pStyle w:val="ListBullet"/>
        <w:ind w:left="360"/>
      </w:pPr>
      <w:r>
        <w:t>FIX-002: Оптимизировать приложение, чтобы предотвратить зависания во время звонка.</w:t>
      </w:r>
    </w:p>
    <w:p>
      <w:pPr>
        <w:pStyle w:val="CorporateHeading3"/>
      </w:pPr>
      <w:r>
        <w:t>Should Have</w:t>
      </w:r>
    </w:p>
    <w:p>
      <w:pPr>
        <w:pStyle w:val="ListBullet"/>
        <w:ind w:left="360"/>
      </w:pPr>
      <w:r>
        <w:t>FIX-003: Добавить дополнительные проверки для предотвращения подобных проблем в будущем.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7. Workaround</w:t>
      </w:r>
    </w:p>
    <w:p>
      <w:r/>
      <w:r>
        <w:rPr>
          <w:b/>
        </w:rPr>
        <w:t>Current Workaround:</w:t>
      </w:r>
      <w:r>
        <w:t xml:space="preserve"> Нет временного решения.</w:t>
      </w:r>
    </w:p>
    <w:p>
      <w:r/>
      <w:r>
        <w:rPr>
          <w:b/>
        </w:rPr>
        <w:t>Instructions for Users:</w:t>
      </w:r>
      <w:r/>
    </w:p>
    <w:p>
      <w:pPr>
        <w:pStyle w:val="ListNumber"/>
        <w:ind w:left="360"/>
      </w:pPr>
      <w:r>
        <w:t>Перезапустите приложение, если оно зависло.</w:t>
      </w:r>
    </w:p>
    <w:p>
      <w:pPr>
        <w:pStyle w:val="ListNumber"/>
        <w:ind w:left="360"/>
      </w:pPr>
      <w:r>
        <w:t>Если проблема сохраняется, обратитесь в поддержку.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8. Testing Requirements</w:t>
      </w:r>
    </w:p>
    <w:p>
      <w:pPr>
        <w:pStyle w:val="CorporateHeading3"/>
      </w:pPr>
      <w:r>
        <w:t>Test Scenarios</w:t>
      </w:r>
    </w:p>
    <w:p>
      <w:pPr>
        <w:pStyle w:val="ListNumber"/>
        <w:ind w:left="360"/>
      </w:pPr>
      <w:r>
        <w:t>**TS-001:** Авторизация через Face ID без звонка.</w:t>
      </w:r>
    </w:p>
    <w:p>
      <w:pPr>
        <w:pStyle w:val="ListBullet"/>
        <w:ind w:left="360"/>
      </w:pPr>
      <w:r>
        <w:t>Expected Result: Успешная авторизация.</w:t>
      </w:r>
    </w:p>
    <w:p>
      <w:pPr>
        <w:pStyle w:val="ListNumber"/>
        <w:ind w:left="360"/>
      </w:pPr>
      <w:r>
        <w:t>**TS-002:** Авторизация через Face ID во время звонка.</w:t>
      </w:r>
    </w:p>
    <w:p>
      <w:pPr>
        <w:pStyle w:val="ListBullet"/>
        <w:ind w:left="360"/>
      </w:pPr>
      <w:r>
        <w:t>Expected Result: Успешная авторизация без зависания.</w:t>
      </w:r>
    </w:p>
    <w:p>
      <w:pPr>
        <w:pStyle w:val="CorporateHeading3"/>
      </w:pPr>
      <w:r>
        <w:t>Regression Testing</w:t>
      </w:r>
    </w:p>
    <w:p>
      <w:r>
        <w:t>Провести полное тестирование модуля авторизации и функции звонка, чтобы убедиться, что проблема полностью решена.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9. Dependencies</w:t>
      </w:r>
    </w:p>
    <w:p>
      <w:r/>
      <w:r>
        <w:rPr>
          <w:b/>
        </w:rPr>
        <w:t>Blocking Issues:</w:t>
      </w:r>
      <w:r>
        <w:t xml:space="preserve"> Нет.</w:t>
      </w:r>
    </w:p>
    <w:p>
      <w:r/>
      <w:r>
        <w:rPr>
          <w:b/>
        </w:rPr>
        <w:t>Related Issues:</w:t>
      </w:r>
      <w:r>
        <w:t xml:space="preserve"> Нет.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10. Timeline</w:t>
      </w:r>
    </w:p>
    <w:p>
      <w:r/>
      <w:r>
        <w:rPr>
          <w:b/>
        </w:rPr>
        <w:t>Estimated Fix Time:</w:t>
      </w:r>
      <w:r>
        <w:t xml:space="preserve"> 3-5 рабочих дней.</w:t>
      </w:r>
    </w:p>
    <w:p>
      <w:r/>
      <w:r>
        <w:rPr>
          <w:b/>
        </w:rPr>
        <w:t>Target Completion:</w:t>
      </w:r>
      <w:r>
        <w:t xml:space="preserve"> 2025-12-01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11. Rollback Plan</w:t>
      </w:r>
    </w:p>
    <w:p>
      <w:r/>
      <w:r>
        <w:rPr>
          <w:b/>
        </w:rPr>
        <w:t>If Fix Fails:</w:t>
      </w:r>
      <w:r/>
    </w:p>
    <w:p>
      <w:pPr>
        <w:pStyle w:val="ListNumber"/>
        <w:ind w:left="360"/>
      </w:pPr>
      <w:r>
        <w:t>Вернуться к предыдущей версии приложения.</w:t>
      </w:r>
    </w:p>
    <w:p>
      <w:pPr>
        <w:pStyle w:val="ListNumber"/>
        <w:ind w:left="360"/>
      </w:pPr>
      <w:r>
        <w:t>Провести дополнительное тестирование и анализ.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12. Appendix</w:t>
      </w:r>
    </w:p>
    <w:p>
      <w:pPr>
        <w:pStyle w:val="CorporateHeading3"/>
      </w:pPr>
      <w:r>
        <w:t>Change 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0529B"/>
                <w:sz w:val="20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  <w:color w:val="00529B"/>
                <w:sz w:val="2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  <w:color w:val="00529B"/>
                <w:sz w:val="20"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  <w:color w:val="00529B"/>
                <w:sz w:val="20"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2025-11-26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BA Assistant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Initial bug report</w:t>
            </w:r>
          </w:p>
        </w:tc>
      </w:tr>
    </w:tbl>
    <w:p/>
    <w:p>
      <w:r>
        <w:t>________________________________________________________________________________</w:t>
      </w:r>
    </w:p>
    <w:p/>
    <w:p>
      <w:r>
        <w:t>________________________________________________________________________________</w:t>
      </w:r>
    </w:p>
    <w:p>
      <w:pPr>
        <w:jc w:val="center"/>
      </w:pPr>
      <w:r>
        <w:rPr>
          <w:rFonts w:ascii="Arial" w:hAnsi="Arial"/>
          <w:i/>
          <w:color w:val="666666"/>
          <w:sz w:val="16"/>
        </w:rPr>
        <w:t>ForteBank JSC | Almaty, Kazakhstan</w:t>
        <w:br/>
        <w:t>Business Analysis Department</w:t>
        <w:br/>
        <w:t>Document generated: 26.11.2025 00:42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rporateHeading1">
    <w:name w:val="Corporate Heading 1"/>
    <w:pPr>
      <w:spacing w:before="240" w:after="120"/>
    </w:pPr>
    <w:rPr>
      <w:rFonts w:ascii="Arial" w:hAnsi="Arial"/>
      <w:b/>
      <w:color w:val="00529B"/>
      <w:sz w:val="48"/>
    </w:rPr>
  </w:style>
  <w:style w:type="paragraph" w:customStyle="1" w:styleId="CorporateHeading2">
    <w:name w:val="Corporate Heading 2"/>
    <w:pPr>
      <w:spacing w:before="200" w:after="80"/>
    </w:pPr>
    <w:rPr>
      <w:rFonts w:ascii="Arial" w:hAnsi="Arial"/>
      <w:b/>
      <w:color w:val="222222"/>
      <w:sz w:val="36"/>
    </w:rPr>
  </w:style>
  <w:style w:type="paragraph" w:customStyle="1" w:styleId="CorporateHeading3">
    <w:name w:val="Corporate Heading 3"/>
    <w:pPr>
      <w:spacing w:before="160" w:after="60"/>
    </w:pPr>
    <w:rPr>
      <w:rFonts w:ascii="Arial" w:hAnsi="Arial"/>
      <w:b/>
      <w:color w:val="666666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