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29B"/>
          <w:sz w:val="56"/>
        </w:rPr>
        <w:t>ForteBank</w:t>
      </w:r>
    </w:p>
    <w:p>
      <w:pPr>
        <w:jc w:val="center"/>
      </w:pPr>
      <w:r>
        <w:rPr>
          <w:rFonts w:ascii="Arial" w:hAnsi="Arial"/>
          <w:color w:val="666666"/>
          <w:sz w:val="24"/>
        </w:rPr>
        <w:t>Business Analysis Department</w:t>
      </w:r>
    </w:p>
    <w:p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Тип документа: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Bug Fix Requirements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Дата создания: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27.11.2025 20:29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Автор: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AI Business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Статус: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Draft - На согласовании</w:t>
            </w:r>
          </w:p>
        </w:tc>
      </w:tr>
    </w:tbl>
    <w:p/>
    <w:p>
      <w:pPr>
        <w:pStyle w:val="CorporateHeading1"/>
      </w:pPr>
      <w:r>
        <w:t>Bug Fix Requirements</w:t>
      </w:r>
    </w:p>
    <w:p>
      <w:pPr>
        <w:pStyle w:val="CorporateHeading2"/>
      </w:pPr>
      <w:r>
        <w:t>Зависание приложения при открытии выписки за месяц на Android</w:t>
      </w:r>
    </w:p>
    <w:p>
      <w:r/>
      <w:r>
        <w:rPr>
          <w:b/>
        </w:rPr>
        <w:t>Дата создания:</w:t>
      </w:r>
      <w:r>
        <w:t xml:space="preserve"> 2025-11-27  </w:t>
      </w:r>
    </w:p>
    <w:p>
      <w:r/>
      <w:r>
        <w:rPr>
          <w:b/>
        </w:rPr>
        <w:t>Автор:</w:t>
      </w:r>
      <w:r>
        <w:t xml:space="preserve"> AI Business Analyst  </w:t>
      </w:r>
    </w:p>
    <w:p>
      <w:r/>
      <w:r>
        <w:rPr>
          <w:b/>
        </w:rPr>
        <w:t>Приоритет:</w:t>
      </w:r>
      <w:r>
        <w:t xml:space="preserve"> Critical  </w:t>
      </w:r>
    </w:p>
    <w:p>
      <w:r/>
      <w:r>
        <w:rPr>
          <w:b/>
        </w:rPr>
        <w:t>Статус:</w:t>
      </w:r>
      <w:r>
        <w:t xml:space="preserve"> Open  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1. Problem Description</w:t>
      </w:r>
    </w:p>
    <w:p>
      <w:pPr>
        <w:pStyle w:val="CorporateHeading3"/>
      </w:pPr>
      <w:r>
        <w:t>Summary</w:t>
      </w:r>
    </w:p>
    <w:p>
      <w:r>
        <w:t>Приложение на Android зависает при попытке открытия выписки за месяц. Экран зависает на этапе загрузки, и через несколько секунд приложение перестаёт реагировать на любые действия.</w:t>
      </w:r>
    </w:p>
    <w:p>
      <w:pPr>
        <w:pStyle w:val="CorporateHeading3"/>
      </w:pPr>
      <w:r>
        <w:t>Detailed Description</w:t>
      </w:r>
    </w:p>
    <w:p>
      <w:r>
        <w:t>Зависание происходит после последнего обновления приложения. До этого обновления выписка за месяц открывалась без проблем.</w:t>
      </w:r>
    </w:p>
    <w:p>
      <w:pPr>
        <w:pStyle w:val="CorporateHeading3"/>
      </w:pPr>
      <w:r>
        <w:t>Affected Component</w:t>
      </w:r>
    </w:p>
    <w:p>
      <w:pPr>
        <w:pStyle w:val="ListBullet"/>
        <w:ind w:left="360"/>
      </w:pPr>
      <w:r>
        <w:t>**Module:** Выписка</w:t>
      </w:r>
    </w:p>
    <w:p>
      <w:pPr>
        <w:pStyle w:val="ListBullet"/>
        <w:ind w:left="360"/>
      </w:pPr>
      <w:r>
        <w:t>**Platform:** Android</w:t>
      </w:r>
    </w:p>
    <w:p>
      <w:pPr>
        <w:pStyle w:val="ListBullet"/>
        <w:ind w:left="360"/>
      </w:pPr>
      <w:r>
        <w:t>**Version:** Последняя версия после обновления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2. Impact Assessment</w:t>
      </w:r>
    </w:p>
    <w:p>
      <w:pPr>
        <w:pStyle w:val="CorporateHeading3"/>
      </w:pPr>
      <w:r>
        <w:t>Business Impact</w:t>
      </w:r>
    </w:p>
    <w:p>
      <w:pPr>
        <w:pStyle w:val="ListBullet"/>
        <w:ind w:left="360"/>
      </w:pPr>
      <w:r>
        <w:t>**Severity:** Critical</w:t>
      </w:r>
    </w:p>
    <w:p>
      <w:pPr>
        <w:pStyle w:val="ListBullet"/>
        <w:ind w:left="360"/>
      </w:pPr>
      <w:r>
        <w:t>**Affected Users:** Все пользователи, которые пытаются открыть выписку за месяц на Android</w:t>
      </w:r>
    </w:p>
    <w:p>
      <w:pPr>
        <w:pStyle w:val="ListBullet"/>
        <w:ind w:left="360"/>
      </w:pPr>
      <w:r>
        <w:t>**Financial Impact:** Не оценено</w:t>
      </w:r>
    </w:p>
    <w:p>
      <w:pPr>
        <w:pStyle w:val="ListBullet"/>
        <w:ind w:left="360"/>
      </w:pPr>
      <w:r>
        <w:t>**Reputation Risk:** Высокий</w:t>
      </w:r>
    </w:p>
    <w:p>
      <w:pPr>
        <w:pStyle w:val="CorporateHeading3"/>
      </w:pPr>
      <w:r>
        <w:t>User Impact</w:t>
      </w:r>
    </w:p>
    <w:p>
      <w:r>
        <w:t>Пользователи не могут получить доступ к своей выписке за месяц, что может привести к неудобствам и потере доверия к приложению.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3. Reproduction Steps</w:t>
      </w:r>
    </w:p>
    <w:p>
      <w:r/>
      <w:r>
        <w:rPr>
          <w:b/>
        </w:rPr>
        <w:t>Prerequisites:</w:t>
      </w:r>
      <w:r/>
    </w:p>
    <w:p>
      <w:pPr>
        <w:pStyle w:val="ListBullet"/>
        <w:ind w:left="360"/>
      </w:pPr>
      <w:r>
        <w:t>Установлена последняя версия приложения на Android</w:t>
      </w:r>
    </w:p>
    <w:p>
      <w:pPr>
        <w:pStyle w:val="ListBullet"/>
        <w:ind w:left="360"/>
      </w:pPr>
      <w:r>
        <w:t>Доступ к интернету</w:t>
      </w:r>
    </w:p>
    <w:p>
      <w:r/>
      <w:r>
        <w:rPr>
          <w:b/>
        </w:rPr>
        <w:t>Steps to Reproduce:</w:t>
      </w:r>
      <w:r/>
    </w:p>
    <w:p>
      <w:pPr>
        <w:pStyle w:val="ListNumber"/>
        <w:ind w:left="360"/>
      </w:pPr>
      <w:r>
        <w:t>Открыть приложение на Android</w:t>
      </w:r>
    </w:p>
    <w:p>
      <w:pPr>
        <w:pStyle w:val="ListNumber"/>
        <w:ind w:left="360"/>
      </w:pPr>
      <w:r>
        <w:t>Перейти во вкладку “Выписка”</w:t>
      </w:r>
    </w:p>
    <w:p>
      <w:pPr>
        <w:pStyle w:val="ListNumber"/>
        <w:ind w:left="360"/>
      </w:pPr>
      <w:r>
        <w:t>Выбрать период “За месяц”</w:t>
      </w:r>
    </w:p>
    <w:p>
      <w:r/>
      <w:r>
        <w:rPr>
          <w:b/>
        </w:rPr>
        <w:t>Frequency:</w:t>
      </w:r>
      <w:r>
        <w:t xml:space="preserve"> Always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4. Expected vs Actual Behavior</w:t>
      </w:r>
    </w:p>
    <w:p>
      <w:pPr>
        <w:pStyle w:val="CorporateHeading3"/>
      </w:pPr>
      <w:r>
        <w:t>Expected Behavior</w:t>
      </w:r>
    </w:p>
    <w:p>
      <w:r>
        <w:t>Приложение должно открыть выписку за месяц без зависаний.</w:t>
      </w:r>
    </w:p>
    <w:p>
      <w:pPr>
        <w:pStyle w:val="CorporateHeading3"/>
      </w:pPr>
      <w:r>
        <w:t>Actual Behavior</w:t>
      </w:r>
    </w:p>
    <w:p>
      <w:r>
        <w:t>Приложение зависает на этапе загрузки выписки за месяц.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5. Technical Details</w:t>
      </w:r>
    </w:p>
    <w:p>
      <w:pPr>
        <w:pStyle w:val="CorporateHeading3"/>
      </w:pPr>
      <w:r>
        <w:t>Environment</w:t>
      </w:r>
    </w:p>
    <w:p>
      <w:pPr>
        <w:pStyle w:val="ListBullet"/>
        <w:ind w:left="360"/>
      </w:pPr>
      <w:r>
        <w:t>**OS:** Android</w:t>
      </w:r>
    </w:p>
    <w:p>
      <w:pPr>
        <w:pStyle w:val="ListBullet"/>
        <w:ind w:left="360"/>
      </w:pPr>
      <w:r>
        <w:t>**App Version:** Последняя версия после обновления</w:t>
      </w:r>
    </w:p>
    <w:p>
      <w:pPr>
        <w:pStyle w:val="ListBullet"/>
        <w:ind w:left="360"/>
      </w:pPr>
      <w:r>
        <w:t>**Device:** Не указано</w:t>
      </w:r>
    </w:p>
    <w:p>
      <w:pPr>
        <w:pStyle w:val="ListBullet"/>
        <w:ind w:left="360"/>
      </w:pPr>
      <w:r>
        <w:t>**Network:** Не указано</w:t>
      </w:r>
    </w:p>
    <w:p>
      <w:pPr>
        <w:pStyle w:val="CorporateHeading3"/>
      </w:pPr>
      <w:r>
        <w:t>Error Messages</w:t>
      </w:r>
    </w:p>
    <w:p>
      <w:r>
        <w:t>Не предоставлены</w:t>
      </w:r>
    </w:p>
    <w:p>
      <w:pPr>
        <w:pStyle w:val="CorporateHeading3"/>
      </w:pPr>
      <w:r>
        <w:t>Suspected Root Cause</w:t>
      </w:r>
    </w:p>
    <w:p>
      <w:r>
        <w:t>Проблема может быть связана с последним обновлением приложения.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6. Fix Requirements</w:t>
      </w:r>
    </w:p>
    <w:p>
      <w:pPr>
        <w:pStyle w:val="CorporateHeading3"/>
      </w:pPr>
      <w:r>
        <w:t>Must Have (Critical)</w:t>
      </w:r>
    </w:p>
    <w:p>
      <w:pPr>
        <w:pStyle w:val="ListBullet"/>
        <w:ind w:left="360"/>
      </w:pPr>
      <w:r>
        <w:t>FIX-001: Исправить зависание приложения при открытии выписки за месяц на Android</w:t>
      </w:r>
    </w:p>
    <w:p>
      <w:pPr>
        <w:pStyle w:val="CorporateHeading3"/>
      </w:pPr>
      <w:r>
        <w:t>Should Have</w:t>
      </w:r>
    </w:p>
    <w:p>
      <w:pPr>
        <w:pStyle w:val="ListBullet"/>
        <w:ind w:left="360"/>
      </w:pPr>
      <w:r>
        <w:t>FIX-002: Провести дополнительное тестирование приложения на стабильность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7. Workaround</w:t>
      </w:r>
    </w:p>
    <w:p>
      <w:r/>
      <w:r>
        <w:rPr>
          <w:b/>
        </w:rPr>
        <w:t>Current Workaround:</w:t>
      </w:r>
      <w:r>
        <w:t xml:space="preserve"> Нет</w:t>
      </w:r>
    </w:p>
    <w:p>
      <w:r/>
      <w:r>
        <w:rPr>
          <w:b/>
        </w:rPr>
        <w:t>Instructions for Users:</w:t>
      </w:r>
      <w:r/>
    </w:p>
    <w:p>
      <w:pPr>
        <w:pStyle w:val="ListNumber"/>
        <w:ind w:left="360"/>
      </w:pPr>
      <w:r>
        <w:t>Пользователям рекомендуется использовать веб-версию приложения для доступа к выписке за месяц</w:t>
      </w:r>
    </w:p>
    <w:p>
      <w:pPr>
        <w:pStyle w:val="ListNumber"/>
        <w:ind w:left="360"/>
      </w:pPr>
      <w:r>
        <w:t>Ждать обновления приложения с исправлением проблемы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8. Testing Requirements</w:t>
      </w:r>
    </w:p>
    <w:p>
      <w:pPr>
        <w:pStyle w:val="CorporateHeading3"/>
      </w:pPr>
      <w:r>
        <w:t>Test Scenarios</w:t>
      </w:r>
    </w:p>
    <w:p>
      <w:pPr>
        <w:pStyle w:val="ListNumber"/>
        <w:ind w:left="360"/>
      </w:pPr>
      <w:r>
        <w:t>**TS-001:** Открытие выписки за месяц на Android после исправления</w:t>
      </w:r>
    </w:p>
    <w:p>
      <w:pPr>
        <w:pStyle w:val="ListBullet"/>
        <w:ind w:left="360"/>
      </w:pPr>
      <w:r>
        <w:t>Expected Result: Выписка должна открыться без зависаний</w:t>
      </w:r>
    </w:p>
    <w:p>
      <w:pPr>
        <w:pStyle w:val="CorporateHeading3"/>
      </w:pPr>
      <w:r>
        <w:t>Regression Testing</w:t>
      </w:r>
    </w:p>
    <w:p>
      <w:pPr>
        <w:pStyle w:val="ListBullet"/>
        <w:ind w:left="360"/>
      </w:pPr>
      <w:r>
        <w:t>Провести полное тестирование приложения на стабильность и отсутствие зависаний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9. Dependencies</w:t>
      </w:r>
    </w:p>
    <w:p>
      <w:r/>
      <w:r>
        <w:rPr>
          <w:b/>
        </w:rPr>
        <w:t>Blocking Issues:</w:t>
      </w:r>
      <w:r>
        <w:t xml:space="preserve"> Нет</w:t>
      </w:r>
    </w:p>
    <w:p>
      <w:r/>
      <w:r>
        <w:rPr>
          <w:b/>
        </w:rPr>
        <w:t>Related Issues:</w:t>
      </w:r>
      <w:r>
        <w:t xml:space="preserve"> Нет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10. Timeline</w:t>
      </w:r>
    </w:p>
    <w:p>
      <w:r/>
      <w:r>
        <w:rPr>
          <w:b/>
        </w:rPr>
        <w:t>Estimated Fix Time:</w:t>
      </w:r>
      <w:r>
        <w:t xml:space="preserve"> 3 рабочих дня</w:t>
      </w:r>
    </w:p>
    <w:p>
      <w:r/>
      <w:r>
        <w:rPr>
          <w:b/>
        </w:rPr>
        <w:t>Target Completion:</w:t>
      </w:r>
      <w:r>
        <w:t xml:space="preserve"> 2025-12-01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11. Rollback Plan</w:t>
      </w:r>
    </w:p>
    <w:p>
      <w:r/>
      <w:r>
        <w:rPr>
          <w:b/>
        </w:rPr>
        <w:t>If Fix Fails:</w:t>
      </w:r>
      <w:r/>
    </w:p>
    <w:p>
      <w:pPr>
        <w:pStyle w:val="ListNumber"/>
        <w:ind w:left="360"/>
      </w:pPr>
      <w:r>
        <w:t>Откатить обновление приложения до предыдущей версии</w:t>
      </w:r>
    </w:p>
    <w:p>
      <w:pPr>
        <w:pStyle w:val="ListNumber"/>
        <w:ind w:left="360"/>
      </w:pPr>
      <w:r>
        <w:t>Уведомить пользователей о временной нестабильности приложения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12. Appendix</w:t>
      </w:r>
    </w:p>
    <w:p>
      <w:pPr>
        <w:pStyle w:val="CorporateHeading3"/>
      </w:pPr>
      <w: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2025-11-27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BA Assistant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bug report</w:t>
            </w:r>
          </w:p>
        </w:tc>
      </w:tr>
    </w:tbl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i/>
          <w:color w:val="666666"/>
          <w:sz w:val="16"/>
        </w:rPr>
        <w:t>ForteBank JSC | Almaty, Kazakhstan</w:t>
        <w:br/>
        <w:t>Business Analysis Department</w:t>
        <w:br/>
        <w:t>Document generated: 27.11.2025 20:29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Heading1">
    <w:name w:val="Corporate Heading 1"/>
    <w:pPr>
      <w:spacing w:before="240" w:after="120"/>
    </w:pPr>
    <w:rPr>
      <w:rFonts w:ascii="Arial" w:hAnsi="Arial"/>
      <w:b/>
      <w:color w:val="00529B"/>
      <w:sz w:val="48"/>
    </w:rPr>
  </w:style>
  <w:style w:type="paragraph" w:customStyle="1" w:styleId="CorporateHeading2">
    <w:name w:val="Corporate Heading 2"/>
    <w:pPr>
      <w:spacing w:before="200" w:after="80"/>
    </w:pPr>
    <w:rPr>
      <w:rFonts w:ascii="Arial" w:hAnsi="Arial"/>
      <w:b/>
      <w:color w:val="222222"/>
      <w:sz w:val="36"/>
    </w:rPr>
  </w:style>
  <w:style w:type="paragraph" w:customStyle="1" w:styleId="CorporateHeading3">
    <w:name w:val="Corporate Heading 3"/>
    <w:pPr>
      <w:spacing w:before="160" w:after="60"/>
    </w:pPr>
    <w:rPr>
      <w:rFonts w:ascii="Arial" w:hAnsi="Arial"/>
      <w:b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