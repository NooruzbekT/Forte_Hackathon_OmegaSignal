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529B"/>
          <w:sz w:val="56"/>
        </w:rPr>
        <w:t>ForteBank</w:t>
      </w:r>
    </w:p>
    <w:p>
      <w:pPr>
        <w:jc w:val="center"/>
      </w:pPr>
      <w:r>
        <w:rPr>
          <w:rFonts w:ascii="Arial" w:hAnsi="Arial"/>
          <w:color w:val="666666"/>
          <w:sz w:val="24"/>
        </w:rPr>
        <w:t>Business Analysis Department</w:t>
      </w:r>
    </w:p>
    <w:p>
      <w:r>
        <w:t>________________________________________________________________________________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Тип документа: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Bug Fix Requirements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Дата создания: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27.11.2025 20:19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Автор: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AI Business Analyst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Статус: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Draft - На согласовании</w:t>
            </w:r>
          </w:p>
        </w:tc>
      </w:tr>
    </w:tbl>
    <w:p/>
    <w:p>
      <w:pPr>
        <w:pStyle w:val="CorporateHeading1"/>
      </w:pPr>
      <w:r>
        <w:t>Bug Fix Requirements</w:t>
      </w:r>
    </w:p>
    <w:p>
      <w:pPr>
        <w:pStyle w:val="CorporateHeading2"/>
      </w:pPr>
      <w:r>
        <w:t>Зависание приложения при открытии выписки за месяц на Android</w:t>
      </w:r>
    </w:p>
    <w:p>
      <w:r/>
      <w:r>
        <w:rPr>
          <w:b/>
        </w:rPr>
        <w:t>Дата создания:</w:t>
      </w:r>
      <w:r>
        <w:t xml:space="preserve"> 2025-11-27  </w:t>
      </w:r>
    </w:p>
    <w:p>
      <w:r/>
      <w:r>
        <w:rPr>
          <w:b/>
        </w:rPr>
        <w:t>Автор:</w:t>
      </w:r>
      <w:r>
        <w:t xml:space="preserve"> AI Business Analyst  </w:t>
      </w:r>
    </w:p>
    <w:p>
      <w:r/>
      <w:r>
        <w:rPr>
          <w:b/>
        </w:rPr>
        <w:t>Приоритет:</w:t>
      </w:r>
      <w:r>
        <w:t xml:space="preserve"> Critical  </w:t>
      </w:r>
    </w:p>
    <w:p>
      <w:r/>
      <w:r>
        <w:rPr>
          <w:b/>
        </w:rPr>
        <w:t>Статус:</w:t>
      </w:r>
      <w:r>
        <w:t xml:space="preserve"> Open  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1. Problem Description</w:t>
      </w:r>
    </w:p>
    <w:p>
      <w:pPr>
        <w:pStyle w:val="CorporateHeading3"/>
      </w:pPr>
      <w:r>
        <w:t>Summary</w:t>
      </w:r>
    </w:p>
    <w:p>
      <w:r>
        <w:t>Приложение ForteBank на Android зависает при попытке открыть выписку за месяц. Экран зависает на загрузке, и через несколько секунд приложение перестаёт реагировать на любые действия.</w:t>
      </w:r>
    </w:p>
    <w:p>
      <w:pPr>
        <w:pStyle w:val="CorporateHeading3"/>
      </w:pPr>
      <w:r>
        <w:t>Detailed Description</w:t>
      </w:r>
    </w:p>
    <w:p>
      <w:r>
        <w:t>После последнего обновления приложения, когда пользователь пытается открыть выписку за месяц на Android, экран зависает на этапе загрузки. Данные не подгружаются, и приложение становится неработоспособным.</w:t>
      </w:r>
    </w:p>
    <w:p>
      <w:pPr>
        <w:pStyle w:val="CorporateHeading3"/>
      </w:pPr>
      <w:r>
        <w:t>Affected Component</w:t>
      </w:r>
    </w:p>
    <w:p>
      <w:pPr>
        <w:pStyle w:val="ListBullet"/>
        <w:ind w:left="360"/>
      </w:pPr>
      <w:r>
        <w:t>**Module:** Выписка</w:t>
      </w:r>
    </w:p>
    <w:p>
      <w:pPr>
        <w:pStyle w:val="ListBullet"/>
        <w:ind w:left="360"/>
      </w:pPr>
      <w:r>
        <w:t>**Platform:** Android</w:t>
      </w:r>
    </w:p>
    <w:p>
      <w:pPr>
        <w:pStyle w:val="ListBullet"/>
        <w:ind w:left="360"/>
      </w:pPr>
      <w:r>
        <w:t>**Version:** Последняя версия приложения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2. Impact Assessment</w:t>
      </w:r>
    </w:p>
    <w:p>
      <w:pPr>
        <w:pStyle w:val="CorporateHeading3"/>
      </w:pPr>
      <w:r>
        <w:t>Business Impact</w:t>
      </w:r>
    </w:p>
    <w:p>
      <w:pPr>
        <w:pStyle w:val="ListBullet"/>
        <w:ind w:left="360"/>
      </w:pPr>
      <w:r>
        <w:t>**Severity:** Critical</w:t>
      </w:r>
    </w:p>
    <w:p>
      <w:pPr>
        <w:pStyle w:val="ListBullet"/>
        <w:ind w:left="360"/>
      </w:pPr>
      <w:r>
        <w:t>**Affected Users:** Неизвестно, но потенциально все пользователи Android-версии приложения</w:t>
      </w:r>
    </w:p>
    <w:p>
      <w:pPr>
        <w:pStyle w:val="ListBullet"/>
        <w:ind w:left="360"/>
      </w:pPr>
      <w:r>
        <w:t>**Financial Impact:** Неизвестно</w:t>
      </w:r>
    </w:p>
    <w:p>
      <w:pPr>
        <w:pStyle w:val="ListBullet"/>
        <w:ind w:left="360"/>
      </w:pPr>
      <w:r>
        <w:t>**Reputation Risk:** Высокий, если проблема не будет решена быстро</w:t>
      </w:r>
    </w:p>
    <w:p>
      <w:pPr>
        <w:pStyle w:val="CorporateHeading3"/>
      </w:pPr>
      <w:r>
        <w:t>User Impact</w:t>
      </w:r>
    </w:p>
    <w:p>
      <w:r>
        <w:t>Пользователи не могут просматривать выписку за месяц, что может привести к неудобству и потере доверия к приложению.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3. Reproduction Steps</w:t>
      </w:r>
    </w:p>
    <w:p>
      <w:r/>
      <w:r>
        <w:rPr>
          <w:b/>
        </w:rPr>
        <w:t>Prerequisites:</w:t>
      </w:r>
      <w:r/>
    </w:p>
    <w:p>
      <w:pPr>
        <w:pStyle w:val="ListBullet"/>
        <w:ind w:left="360"/>
      </w:pPr>
      <w:r>
        <w:t>Установлена последняя версия приложения на устройстве Android</w:t>
      </w:r>
    </w:p>
    <w:p>
      <w:pPr>
        <w:pStyle w:val="ListBullet"/>
        <w:ind w:left="360"/>
      </w:pPr>
      <w:r>
        <w:t>Доступ к интернету</w:t>
      </w:r>
    </w:p>
    <w:p>
      <w:r/>
      <w:r>
        <w:rPr>
          <w:b/>
        </w:rPr>
        <w:t>Steps to Reproduce:</w:t>
      </w:r>
      <w:r/>
    </w:p>
    <w:p>
      <w:pPr>
        <w:pStyle w:val="ListNumber"/>
        <w:ind w:left="360"/>
      </w:pPr>
      <w:r>
        <w:t>Открыть приложение ForteBank на Android</w:t>
      </w:r>
    </w:p>
    <w:p>
      <w:pPr>
        <w:pStyle w:val="ListNumber"/>
        <w:ind w:left="360"/>
      </w:pPr>
      <w:r>
        <w:t>Перейти во вкладку “Выписка”</w:t>
      </w:r>
    </w:p>
    <w:p>
      <w:pPr>
        <w:pStyle w:val="ListNumber"/>
        <w:ind w:left="360"/>
      </w:pPr>
      <w:r>
        <w:t>Выбрать период “За месяц”</w:t>
      </w:r>
    </w:p>
    <w:p>
      <w:r/>
      <w:r>
        <w:rPr>
          <w:b/>
        </w:rPr>
        <w:t>Frequency:</w:t>
      </w:r>
      <w:r>
        <w:t xml:space="preserve"> Always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4. Expected vs Actual Behavior</w:t>
      </w:r>
    </w:p>
    <w:p>
      <w:pPr>
        <w:pStyle w:val="CorporateHeading3"/>
      </w:pPr>
      <w:r>
        <w:t>Expected Behavior</w:t>
      </w:r>
    </w:p>
    <w:p>
      <w:r>
        <w:t>Экран выписки должен загрузиться с данными за выбранный период.</w:t>
      </w:r>
    </w:p>
    <w:p>
      <w:pPr>
        <w:pStyle w:val="CorporateHeading3"/>
      </w:pPr>
      <w:r>
        <w:t>Actual Behavior</w:t>
      </w:r>
    </w:p>
    <w:p>
      <w:r>
        <w:t>Экран зависает на этапе загрузки, и приложение перестаёт реагировать на действия.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5. Technical Details</w:t>
      </w:r>
    </w:p>
    <w:p>
      <w:pPr>
        <w:pStyle w:val="CorporateHeading3"/>
      </w:pPr>
      <w:r>
        <w:t>Environment</w:t>
      </w:r>
    </w:p>
    <w:p>
      <w:pPr>
        <w:pStyle w:val="ListBullet"/>
        <w:ind w:left="360"/>
      </w:pPr>
      <w:r>
        <w:t>**OS:** Android</w:t>
      </w:r>
    </w:p>
    <w:p>
      <w:pPr>
        <w:pStyle w:val="ListBullet"/>
        <w:ind w:left="360"/>
      </w:pPr>
      <w:r>
        <w:t>**App Version:** Последняя версия</w:t>
      </w:r>
    </w:p>
    <w:p>
      <w:pPr>
        <w:pStyle w:val="ListBullet"/>
        <w:ind w:left="360"/>
      </w:pPr>
      <w:r>
        <w:t>**Device:** Любое устройство на Android</w:t>
      </w:r>
    </w:p>
    <w:p>
      <w:pPr>
        <w:pStyle w:val="ListBullet"/>
        <w:ind w:left="360"/>
      </w:pPr>
      <w:r>
        <w:t>**Network:** Wi-Fi или мобильная сеть</w:t>
      </w:r>
    </w:p>
    <w:p>
      <w:pPr>
        <w:pStyle w:val="CorporateHeading3"/>
      </w:pPr>
      <w:r>
        <w:t>Error Messages</w:t>
      </w:r>
    </w:p>
    <w:p>
      <w:r>
        <w:t>Не известны</w:t>
      </w:r>
    </w:p>
    <w:p>
      <w:pPr>
        <w:pStyle w:val="CorporateHeading3"/>
      </w:pPr>
      <w:r>
        <w:t>Suspected Root Cause</w:t>
      </w:r>
    </w:p>
    <w:p>
      <w:r>
        <w:t>Предполагаемая причина проблемы - ошибка в коде, связанная с загрузкой данных выписки за месяц.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6. Fix Requirements</w:t>
      </w:r>
    </w:p>
    <w:p>
      <w:pPr>
        <w:pStyle w:val="CorporateHeading3"/>
      </w:pPr>
      <w:r>
        <w:t>Must Have (Critical)</w:t>
      </w:r>
    </w:p>
    <w:p>
      <w:pPr>
        <w:pStyle w:val="ListBullet"/>
        <w:ind w:left="360"/>
      </w:pPr>
      <w:r>
        <w:t>FIX-001: Исправление ошибки,导致ющей зависание приложения при открытии выписки за месяц</w:t>
      </w:r>
    </w:p>
    <w:p>
      <w:pPr>
        <w:pStyle w:val="ListBullet"/>
        <w:ind w:left="360"/>
      </w:pPr>
      <w:r>
        <w:t>FIX-002: Проверка стабильности и производительности приложения после исправления</w:t>
      </w:r>
    </w:p>
    <w:p>
      <w:pPr>
        <w:pStyle w:val="CorporateHeading3"/>
      </w:pPr>
      <w:r>
        <w:t>Should Have</w:t>
      </w:r>
    </w:p>
    <w:p>
      <w:pPr>
        <w:pStyle w:val="ListBullet"/>
        <w:ind w:left="360"/>
      </w:pPr>
      <w:r>
        <w:t>FIX-003: Улучшение механизма загрузки данных для предотвращения подобных проблем в будущем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7. Workaround</w:t>
      </w:r>
    </w:p>
    <w:p>
      <w:r/>
      <w:r>
        <w:rPr>
          <w:b/>
        </w:rPr>
        <w:t>Current Workaround:</w:t>
      </w:r>
      <w:r>
        <w:t xml:space="preserve"> Нет временного решения</w:t>
      </w:r>
    </w:p>
    <w:p>
      <w:r/>
      <w:r>
        <w:rPr>
          <w:b/>
        </w:rPr>
        <w:t>Instructions for Users:</w:t>
      </w:r>
      <w:r/>
    </w:p>
    <w:p>
      <w:pPr>
        <w:pStyle w:val="ListNumber"/>
        <w:ind w:left="360"/>
      </w:pPr>
      <w:r>
        <w:t>Ждать обновления приложения с исправлением</w:t>
      </w:r>
    </w:p>
    <w:p>
      <w:pPr>
        <w:pStyle w:val="ListNumber"/>
        <w:ind w:left="360"/>
      </w:pPr>
      <w:r>
        <w:t>Использовать веб-версию сервиса для просмотра выписки, если это возможно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8. Testing Requirements</w:t>
      </w:r>
    </w:p>
    <w:p>
      <w:pPr>
        <w:pStyle w:val="CorporateHeading3"/>
      </w:pPr>
      <w:r>
        <w:t>Test Scenarios</w:t>
      </w:r>
    </w:p>
    <w:p>
      <w:pPr>
        <w:pStyle w:val="ListNumber"/>
        <w:ind w:left="360"/>
      </w:pPr>
      <w:r>
        <w:t>**TS-001:** Открытие выписки за месяц на разных устройствах Android</w:t>
      </w:r>
    </w:p>
    <w:p>
      <w:pPr>
        <w:pStyle w:val="ListBullet"/>
        <w:ind w:left="360"/>
      </w:pPr>
      <w:r>
        <w:t>Expected Result: Экран выписки загружается корректно</w:t>
      </w:r>
    </w:p>
    <w:p>
      <w:pPr>
        <w:pStyle w:val="CorporateHeading3"/>
      </w:pPr>
      <w:r>
        <w:t>Regression Testing</w:t>
      </w:r>
    </w:p>
    <w:p>
      <w:pPr>
        <w:pStyle w:val="ListBullet"/>
        <w:ind w:left="360"/>
      </w:pPr>
      <w:r>
        <w:t>Проверка всех функций приложения на наличие подобных ошибок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9. Dependencies</w:t>
      </w:r>
    </w:p>
    <w:p>
      <w:r/>
      <w:r>
        <w:rPr>
          <w:b/>
        </w:rPr>
        <w:t>Blocking Issues:</w:t>
      </w:r>
      <w:r>
        <w:t xml:space="preserve"> Нет известных блокирующих проблем</w:t>
      </w:r>
    </w:p>
    <w:p>
      <w:r/>
      <w:r>
        <w:rPr>
          <w:b/>
        </w:rPr>
        <w:t>Related Issues:</w:t>
      </w:r>
      <w:r>
        <w:t xml:space="preserve"> Нет известных связанных проблем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10. Timeline</w:t>
      </w:r>
    </w:p>
    <w:p>
      <w:r/>
      <w:r>
        <w:rPr>
          <w:b/>
        </w:rPr>
        <w:t>Estimated Fix Time:</w:t>
      </w:r>
      <w:r>
        <w:t xml:space="preserve"> 3-5 рабочих дней</w:t>
      </w:r>
    </w:p>
    <w:p>
      <w:r/>
      <w:r>
        <w:rPr>
          <w:b/>
        </w:rPr>
        <w:t>Target Completion:</w:t>
      </w:r>
      <w:r>
        <w:t xml:space="preserve"> 2025-12-01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11. Rollback Plan</w:t>
      </w:r>
    </w:p>
    <w:p>
      <w:r/>
      <w:r>
        <w:rPr>
          <w:b/>
        </w:rPr>
        <w:t>If Fix Fails:</w:t>
      </w:r>
      <w:r/>
    </w:p>
    <w:p>
      <w:pPr>
        <w:pStyle w:val="ListNumber"/>
        <w:ind w:left="360"/>
      </w:pPr>
      <w:r>
        <w:t>Откатить изменения и вернуться к предыдущей версии приложения</w:t>
      </w:r>
    </w:p>
    <w:p>
      <w:pPr>
        <w:pStyle w:val="ListNumber"/>
        <w:ind w:left="360"/>
      </w:pPr>
      <w:r>
        <w:t>Проанализировать ошибки и попытаться исправить проблему заново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12. Appendix</w:t>
      </w:r>
    </w:p>
    <w:p>
      <w:pPr>
        <w:pStyle w:val="CorporateHeading3"/>
      </w:pPr>
      <w:r>
        <w:t>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2025-11-27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BA Assistant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bug report</w:t>
            </w:r>
          </w:p>
        </w:tc>
      </w:tr>
    </w:tbl>
    <w:p/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i/>
          <w:color w:val="666666"/>
          <w:sz w:val="16"/>
        </w:rPr>
        <w:t>ForteBank JSC | Almaty, Kazakhstan</w:t>
        <w:br/>
        <w:t>Business Analysis Department</w:t>
        <w:br/>
        <w:t>Document generated: 27.11.2025 20:19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rateHeading1">
    <w:name w:val="Corporate Heading 1"/>
    <w:pPr>
      <w:spacing w:before="240" w:after="120"/>
    </w:pPr>
    <w:rPr>
      <w:rFonts w:ascii="Arial" w:hAnsi="Arial"/>
      <w:b/>
      <w:color w:val="00529B"/>
      <w:sz w:val="48"/>
    </w:rPr>
  </w:style>
  <w:style w:type="paragraph" w:customStyle="1" w:styleId="CorporateHeading2">
    <w:name w:val="Corporate Heading 2"/>
    <w:pPr>
      <w:spacing w:before="200" w:after="80"/>
    </w:pPr>
    <w:rPr>
      <w:rFonts w:ascii="Arial" w:hAnsi="Arial"/>
      <w:b/>
      <w:color w:val="222222"/>
      <w:sz w:val="36"/>
    </w:rPr>
  </w:style>
  <w:style w:type="paragraph" w:customStyle="1" w:styleId="CorporateHeading3">
    <w:name w:val="Corporate Heading 3"/>
    <w:pPr>
      <w:spacing w:before="160" w:after="60"/>
    </w:pPr>
    <w:rPr>
      <w:rFonts w:ascii="Arial" w:hAnsi="Arial"/>
      <w:b/>
      <w:color w:val="666666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